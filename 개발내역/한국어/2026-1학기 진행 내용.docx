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맑은 고딕" w:hAnsi="맑은 고딕"/>
          <w:b/>
          <w:i w:val="0"/>
          <w:color w:val="1A365D"/>
          <w:sz w:val="40"/>
          <w:rFonts w:ascii="맑은 고딕" w:hAnsi="맑은 고딕" w:eastAsia="맑은 고딕"/>
        </w:rPr>
        <w:t>2026학년도 1학기 O1BO 프로젝트 개발 진행 보고서</w:t>
        <w:br/>
      </w:r>
      <w:r>
        <w:rPr>
          <w:rFonts w:ascii="맑은 고딕" w:hAnsi="맑은 고딕"/>
          <w:b w:val="0"/>
          <w:i w:val="0"/>
          <w:color w:val="4A5568"/>
          <w:sz w:val="26"/>
          <w:rFonts w:ascii="맑은 고딕" w:hAnsi="맑은 고딕" w:eastAsia="맑은 고딕"/>
        </w:rPr>
        <w:t>스마트 출장 일정 관리 및 실시간 근태 확인 시스템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맑은 고딕" w:hAnsi="맑은 고딕"/>
                <w:b/>
                <w:i w:val="0"/>
                <w:color w:val="1A365D"/>
                <w:sz w:val="19"/>
                <w:rFonts w:ascii="맑은 고딕" w:hAnsi="맑은 고딕" w:eastAsia="맑은 고딕"/>
              </w:rPr>
              <w:t xml:space="preserve">[초록 (Executive Summary)] </w:t>
            </w:r>
            <w:r>
              <w:rPr>
                <w:rFonts w:ascii="맑은 고딕" w:hAnsi="맑은 고딕"/>
                <w:b w:val="0"/>
                <w:i/>
                <w:color w:val="4A5568"/>
                <w:sz w:val="19"/>
                <w:rFonts w:ascii="맑은 고딕" w:hAnsi="맑은 고딕" w:eastAsia="맑은 고딕"/>
              </w:rPr>
              <w:t>본 보고서는 2026학년도 1학기 동안 진행된 '스마트 출장 관리 및 근태 확인 시스템 (O1BO)'의 주차별 개발 실적과 핵심 성과를 집대성한 최종 요약 문서입니다.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1. 프로젝트 개요 및 추진 목표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본 프로젝트(O1BO)는 기업 사원의 불필요한 출장 행정 업무(수동 일정 작성, 영수증 수수 및 수동 정산, 보고서 수기로 작성 등)를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Google Gemini AI 기술과 모바일 하이브리드 기술을 융합하여 혁신적으로 자동화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하는 동시에, 관리자가 출장 사원의 현지 근태를 실시간으로 확인하면서도 사원의 사생활과 세부 정보는 철저히 격리하고 암호화하는 프라이버시 최우선 지향형 스마트 솔루션을 목표로 구축되었습니다.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1.1 주요 추진 분야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일정 및 리포트 자동화: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자연어로 채팅 입력 시 출장 일정을 자동 빌드하고 일보를 1초 만에 마크다운과 워드로 변환.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GPS 기반 실시간 근태 검증: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위경도 좌표를 실시간 측정하고 Haversine 수식을 적용해 출장지 50m 반경 진입 시 지능형 체크인 검증.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철저한 프라이버시 보호 (Privacy Segregation):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근태만 공유하고 개인 일정/경비/영수증 파일은 Firestore Security Rules를 통해 원천적으로 타인 및 관리자 접근 차단.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2. 2026-1학기 개발 마일스톤 및 성과 지표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2026학년도 1학기 동안 단계별 스펙트럼에 맞추어 설계, 인프라, 알고리즘, 인공지능 통합, 문서화 순으로 개발이 착실하게 완성되었습니다. 전체 성과 요약은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구분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주요 개발 마일스톤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핵심 기술 스택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달성 상태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1주차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React/TypeScript 뼈대 설계 &amp; 다국어(KO/JA) 인프라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React 18, Vite, Tailwind CSS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완료 (100%)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2주차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Firebase BaaS 및 프라이버시 격리형 DB 스키마 설계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Firebase Auth/Firestore, types.ts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완료 (100%)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3주차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GPS Geolocation &amp; Haversine 근태 검증 알고리즘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HTML5 Geolocation, Leaflet Map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완료 (100%)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4주차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Gemini 3.5 AI 일정 조율 및 영수증 OCR 정산 연동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Gemini API (gemini-3.5-flash)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완료 (100%)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5주차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Word 리포트 자동저장 내보내기 &amp; 시스템 예외 최적화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docx XML mapping, Client Blob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완료 (100%)</w:t>
            </w:r>
          </w:p>
        </w:tc>
      </w:tr>
    </w:tbl>
    <w:p>
      <w:pPr>
        <w:spacing w:before="120" w:after="12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3. 주차별 상세 진행 요약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3.1 [1주차] React &amp; Vite 초기 환경 구축 및 다국어 지원 설계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핵심 과업: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TypeScript 기반 React 프로젝트 레이아웃 및 뷰 상태(ViewState) 탭 라우팅 인프라 생성.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성과: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통합 아이콘 컴포넌트(Icons.tsx)로 일관된 디자인 시스템 뼈대를 완성하고 한국어/일본어 다국어 설정을 구축함.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3.2 [2주차] Firebase 통합 및 프라이버시 보호형 데이터 구조 설계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핵심 과업: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Firebase BaaS 인증 및 Firestore 실시간 DB 결합. 회사 연동 코드 발급 및 가입 기능 설계.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성과: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직원용(소유자 권한)과 관리자용(회사 매치 권한)의 DB 보안 정책을 설계하여 타인이 내 출장일정/영수증을 넘볼 수 없는 최적의 데이터 모델 완성.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3.3 [3주차] 고정밀 GPS 위치 기반 자동 근태 체크인/아웃 구현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핵심 과업: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위치 정보 획득 및 위경도 삼각 측량 Haversine 알고리즘 탑재.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성과: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출장지 중심 반경 50미터 이내에서만 버튼이 활성화되는 자동 지오펜싱 체크인 로직과 실시간 타임라인 대시보드 인터페이스 연동 완료.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3.4 [4주차] Gemini 3.5 AI 일정 조율 및 영수증 OCR 정산 시스템 통합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핵심 과업: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최신 인텔리전스 AI 적용을 통한 일정 조율 챗봇 및 영수증 OCR 비서 구현.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성과: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gemini-3.5-flash 모델 적용으로 대화형 일정 수정 기능을 최적화하고 영수증 텍스트 파싱을 100% 모듈화. 미개발 콜백 연결을 마쳐 시스템 락앤 프리징 해결.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3.5 [5주차] Word 리포트 자동저장 내보내기 구현 및 UX 예외 처리 최적화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핵심 과업: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보고서 Word 파일 다운로드 포맷 설계 및 시스템 리질리언스(Resilience) 보강.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성과: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내보내기와 동시에 Firestore DB에 자동 세이브되는 융합형 다운로드를 구현하였으며, 삭제 취소 먹통 모달 버그 및 비회원 권한 크래시를 전면 해결함.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4. 향후 로드맵 및 종합 결론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본 O1BO 스마트 출장 및 근태 솔루션은 2026-1학기 개발 과정을 통해 실무 비즈니스 현장에 투입할 수 있을 정도로 성숙한 완성도에 도달했습니다. 차기 개발 목표로는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① 스마트폰 NFC 물리 장치를 연동한 GPS+NFC 2중 보안 검증 체계 구현, ② 네트워크가 단절된 오프라인 환경에서도 로컬 큐에 체크인을 임시 저장하는 PWA 고도화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를 목표로 하여 엔터프라이즈 레벨의 안정성을 추가로 획득할 예정입니다.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/>
        <w:color w:val="A0AEC0"/>
        <w:sz w:val="16"/>
        <w:rFonts w:ascii="맑은 고딕" w:hAnsi="맑은 고딕" w:eastAsia="맑은 고딕"/>
      </w:rPr>
      <w:t>Confidential — O1BO 스마트 출장 보고 시스템 2026-1학기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b w:val="0"/>
        <w:i w:val="0"/>
        <w:color w:val="718096"/>
        <w:sz w:val="17"/>
        <w:rFonts w:ascii="맑은 고딕" w:hAnsi="맑은 고딕" w:eastAsia="맑은 고딕"/>
      </w:rPr>
      <w:t>O1BO 스마트 출장 관리 시스템 | 2026-1학기 개발 종합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