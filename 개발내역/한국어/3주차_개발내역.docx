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맑은 고딕" w:hAnsi="맑은 고딕"/>
          <w:b/>
          <w:i w:val="0"/>
          <w:color w:val="1A365D"/>
          <w:sz w:val="36"/>
          <w:rFonts w:ascii="맑은 고딕" w:hAnsi="맑은 고딕" w:eastAsia="맑은 고딕"/>
        </w:rPr>
        <w:t>O1BO 3주차 개발 내역 보고서</w:t>
        <w:br/>
      </w:r>
      <w:r>
        <w:rPr>
          <w:rFonts w:ascii="맑은 고딕" w:hAnsi="맑은 고딕"/>
          <w:b w:val="0"/>
          <w:i w:val="0"/>
          <w:color w:val="4A5568"/>
          <w:sz w:val="22"/>
          <w:rFonts w:ascii="맑은 고딕" w:hAnsi="맑은 고딕" w:eastAsia="맑은 고딕"/>
        </w:rPr>
        <w:t>주제: 고정밀 GPS 위치 기반 자동 근태 체크인/아웃 구현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1. 개발 개요 및 목표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본 3주차에는 출장 관리에 실질적인 데이터 정량성을 부여하는 </w:t>
      </w:r>
      <w:r>
        <w:rPr>
          <w:rFonts w:ascii="맑은 고딕" w:hAnsi="맑은 고딕"/>
          <w:b/>
          <w:i w:val="0"/>
          <w:color w:val="2D3748"/>
          <w:sz w:val="21"/>
          <w:rFonts w:ascii="맑은 고딕" w:hAnsi="맑은 고딕" w:eastAsia="맑은 고딕"/>
        </w:rPr>
        <w:t>고정밀 GPS 기반 자동 출장 검증 모듈</w:t>
      </w: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을 설계했습니다. 사원이 출장 현지에 도착했을 때 부정 출장을 방지하기 위해, 지정된 출장지 좌표 기준 특정 거리 반경 내에서만 체크인이 활성화되는 모듈을 만들고, 관리자의 실시간 타임라인 대시보드 화면을 전격 구성하였습니다.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2. 세부 개발 및 기술적 구현 사항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2.1 Geolocation API 통합 및 고정밀 위경도 좌표 측정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고정밀 하드웨어 통신: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브라우저 및 기기 GPS 센서에 직접 접근해 고정밀(highAccuracy) 모드로 위도, 경도 좌표 값을 획득하는 locationService.ts 개발.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지도 시각화 연동: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Leaflet 오픈소스 맵 라이브러리를 바인딩하여 사원이 자신의 위상 위치와 지정 출장 목적지의 공간적 위치를 직관적으로 확인할 수 있도록 인터페이스 결합.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2.2 Haversine(하버사인) 대원 거리 계산 수학 공식 도입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사원의 현재 위치 좌표 $P_1(\phi_1, \lambda_1)$와 목적지 좌표 $P_2(\phi_2, \lambda_2)$ 간의 구면 거리를 지구 반경 $R=6371km$를 기준으로 정밀하게 계산하는 하버사인 공식을 자바스크립트 엔진으로 코딩: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맑은 고딕" w:hAnsi="맑은 고딕"/>
                <w:b/>
                <w:i w:val="0"/>
                <w:color w:val="2B6CB0"/>
                <w:sz w:val="19"/>
                <w:rFonts w:ascii="맑은 고딕" w:hAnsi="맑은 고딕" w:eastAsia="맑은 고딕"/>
              </w:rPr>
              <w:t xml:space="preserve">[Haversine Formula] </w:t>
            </w:r>
            <w:r>
              <w:rPr>
                <w:rFonts w:ascii="맑은 고딕" w:hAnsi="맑은 고딕"/>
                <w:b w:val="0"/>
                <w:i/>
                <w:color w:val="4A5568"/>
                <w:sz w:val="19"/>
                <w:rFonts w:ascii="맑은 고딕" w:hAnsi="맑은 고딕" w:eastAsia="맑은 고딕"/>
              </w:rPr>
              <w:t>d = 2R * arcsin( sqrt( sin^2((lat2 - lat1)/2) + cos(lat1) * cos(lat2) * sin^2((lon2 - lon1)/2) ) )</w:t>
            </w:r>
          </w:p>
        </w:tc>
      </w:tr>
    </w:tbl>
    <w:p>
      <w:pPr>
        <w:spacing w:before="80" w:after="80"/>
      </w:pP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50m 지오펜싱(Geofencing) 장벽: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연산 결과 거리가 '50m 이내'일 때만 활성화되는 체크인 버튼 가드 구현. 이에 미달 시 체크인 시도가 원천 불가능하도록 제어해 가짜 출장 방지.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2.3 관리자 대시보드 및 실시간 근태 타임라인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실시간 어드민 타임라인: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소속 사원들이 체크인/체크아웃을 수행한 내역을 실시간으로 가져와 시간 순서대로 렌더링하는 대시보드 구축.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출장 시간 자동 연산: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체크인 시간과 체크아웃 시간을 실시간 매칭하여 사원이 현지에서 몇 시간 동안 실근무를 수행했는지 차트로 표기하는 파이프라인 형성.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3. 개발 성과 및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개발 모듈 파일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적용된 기술 요소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작동 효과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/services/locationService.ts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HTML5 Geolocation, Haversine 알고리즘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위도/경도 실시간 측정 및 50m 이격 계산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/App.tsx (어드민 대시보드)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Firestore 실시간 Snapshots, Timeline UI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사원의 현지 근태 상태 실시간 지도 및 시간순 모니터링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/types.ts (CheckInRecord)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CheckInRecord 타입 인터페이스 명세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체크인 일시, 체크아웃 일시, 위치좌표 타입 규격 보증</w:t>
            </w:r>
          </w:p>
        </w:tc>
      </w:tr>
    </w:tbl>
    <w:p>
      <w:pPr>
        <w:spacing w:before="12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b w:val="0"/>
        <w:i/>
        <w:color w:val="A0AEC0"/>
        <w:sz w:val="16"/>
        <w:rFonts w:ascii="맑은 고딕" w:hAnsi="맑은 고딕" w:eastAsia="맑은 고딕"/>
      </w:rPr>
      <w:t>Confidential — O1BO 스마트 출장 보고 시스템 2026-1학기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b w:val="0"/>
        <w:i w:val="0"/>
        <w:color w:val="718096"/>
        <w:sz w:val="17"/>
        <w:rFonts w:ascii="맑은 고딕" w:hAnsi="맑은 고딕" w:eastAsia="맑은 고딕"/>
      </w:rPr>
      <w:t>O1BO 스마트 출장 관리 시스템 | 3주차 개발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