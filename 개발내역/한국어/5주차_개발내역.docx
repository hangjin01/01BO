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맑은 고딕" w:hAnsi="맑은 고딕"/>
          <w:b/>
          <w:i w:val="0"/>
          <w:color w:val="1A365D"/>
          <w:sz w:val="36"/>
          <w:rFonts w:ascii="맑은 고딕" w:hAnsi="맑은 고딕" w:eastAsia="맑은 고딕"/>
        </w:rPr>
        <w:t>O1BO 5주차 개발 내역 보고서</w:t>
        <w:br/>
      </w:r>
      <w:r>
        <w:rPr>
          <w:rFonts w:ascii="맑은 고딕" w:hAnsi="맑은 고딕"/>
          <w:b w:val="0"/>
          <w:i w:val="0"/>
          <w:color w:val="4A5568"/>
          <w:sz w:val="22"/>
          <w:rFonts w:ascii="맑은 고딕" w:hAnsi="맑은 고딕" w:eastAsia="맑은 고딕"/>
        </w:rPr>
        <w:t>주제: Word 리포트 자동저장 내보내기 구현 및 UX 예외 처리 최적화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1. 개발 개요 및 목표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본 5주차에는 O1BO 서비스의 실무 실용성을 최고조로 올리는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문서 추출 자동화 및 프론트엔드 품질 강화(UX/UI 예외 복구)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를 집중 달행하였습니다. AI 생성 리포트를 기업 보고용 MS Word 파일(.doc/docx)로 다이렉트 변환하는 모듈을 안착하고, 확인 모달 탈출 불가 버그 해결 및 네트워크 오프라인/게스트 세션 시의 DB 접근 런타임 오류 방어막을 구축하였습니다.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2. 세부 개발 및 기술적 구현 사항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2.1 MS Word 호환 서식 반영 다운로드 모듈 및 한글 인코딩 보장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XML 호환 서식 전처리: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MS Word가 프린터 레이아웃 규격을 즉시 파싱하도록 XML 메타 태그를 이식하고, 한국 및 일본 오피스 최적화 서식('맑은 고딕', 'Segoe UI', 'Meiryo' 등) 스택을 스타일링 시트에 주입.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UTF-8 BOM (Byte Order Mark) 주입: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한글 및 한자 인코딩이 깨지지 않고 완벽하게 출력되도록 파일 헤더에 '\ufeff' 바이트 코드를 물리적으로 결합하여 Blob 다운로드 실행.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2.2 Word 내보내기 시 Firestore 클라우드 백그라운드 자동 저장 연동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One-Click Complete 플로우: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사용자가 'Word로 내보내기'를 누른 순간, 로컬 기기로 파일이 다운로드되는 동시에 Firestore 데이터베이스의 해당 출장 레코드('report' 필드)에 최신 작성본을 백그라운드로 안전하게 선(先) 저장함.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메인보드 복귀 및 토스트 안내: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저장 완료와 동시에 '일보 파일이 성공적으로 저장 및 Word로 내보내기 되었습니다!' 라는 성공 피드백 토스트창을 띄우고, 사용자 뷰를 메인화면(Home Dashboard)으로 부드럽게 복귀(Redirect) 시키는 동적 UX 구현.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2.3 삭제 확인 모달 갇힘(Stuck) 현상 및 취소 에러 전면 완치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모달 탈출 불가 원인: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기존 코드가 삭제 확인창의 취소 및 삭제 확인 버튼 모두에 전역 로딩 플래그(disabled={loading})를 강제 결합해 둠에 따라, 백그라운드 스택 오버 발생 시 모달에서 취소조차 누르지 못하고 영구 락이 걸리던 치명적 결함 식별.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구조적 분리 해결: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취소 버튼에서 disabled 속성을 완벽히 철거하여 로딩 중에도 상시 탈출 가능하게 하고, 삭제 버튼 클릭 시 비동기 렌더링 스택의 밀림 없이 '즉시 모달 닫기'를 선행한 후 비동기 데이터베이스 커넥션을 try-finally 블록에서 비동기로 처리함으로써 자원 교착 상태 완벽 파쇄.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2.4 게스트(Guest) 비회원 환경에서의 Firestore 보안 크래시 방어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낙관적 업데이트 (Optimistic Update) &amp; Fallback: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인증 세션이 없는 테스트(Anonymous) 환경에서도 CRUD 작업이 동작하도록 로컬 React 상태 리스트(upcomingTrips, checkIns 등) 및 localStorage 백업 체계를 구축하여 DB 권한 에러로 인한 화면 백화 현상을 차단.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3. 개발 성과 및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수정 완료 파일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패치된 솔루션 기술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보안 및 성능 개선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/App.tsx (Word 익스포트)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handleExportToWord 비동기 스레드 구축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원클릭 다운로드 + 파이어베이스 동시 세이브 구현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/App.tsx (Confirm 모달)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disabled 가드 철폐 &amp; try-finally 로딩 해제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삭제 확인창 영구 프리징 버그 전면 해결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/App.tsx (DB 트랜잭션)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낙관적 UI 선행 반영 및 try-catch 감싸기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게스트 모드에서 Firestore 권한 오류로 인한 비정상 먹통 전면 차단</w:t>
            </w:r>
          </w:p>
        </w:tc>
      </w:tr>
    </w:tbl>
    <w:p>
      <w:pPr>
        <w:spacing w:before="12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i/>
        <w:color w:val="A0AEC0"/>
        <w:sz w:val="16"/>
        <w:rFonts w:ascii="맑은 고딕" w:hAnsi="맑은 고딕" w:eastAsia="맑은 고딕"/>
      </w:rPr>
      <w:t>Confidential — O1BO 스마트 출장 보고 시스템 2026-1학기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b w:val="0"/>
        <w:i w:val="0"/>
        <w:color w:val="718096"/>
        <w:sz w:val="17"/>
        <w:rFonts w:ascii="맑은 고딕" w:hAnsi="맑은 고딕" w:eastAsia="맑은 고딕"/>
      </w:rPr>
      <w:t>O1BO 스마트 출장 관리 시스템 | 5주차 개발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